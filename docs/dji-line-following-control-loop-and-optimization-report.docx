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DJI 黑線循跡：控制迴圈、Profiling 與改進歷程</w:t>
      </w:r>
    </w:p>
    <w:p>
      <w:pPr>
        <w:pStyle w:val="Heading1"/>
      </w:pPr>
      <w:r>
        <w:rPr/>
        <w:t>一、目前成果與控制迴圈</w:t>
      </w:r>
    </w:p>
    <w:p>
      <w:pPr/>
      <w:r>
        <w:rPr/>
        <w:t xml:space="preserve">DJI Mini 4 Pro 沿直徑約 1.5 公尺的圓形黑膠帶軌跡飛行，最佳實飛紀錄為 </w:t>
      </w:r>
      <w:r>
        <w:rPr>
          <w:b/>
        </w:rPr>
        <w:t>7.9 秒／圈（09/01）</w:t>
      </w:r>
      <w:r>
        <w:rPr/>
        <w:t>。系統由向下拍攝的相機即時辨識黑膠帶，判斷飛行路徑與方向。</w:t>
      </w:r>
    </w:p>
    <w:p>
      <w:pPr/>
      <w:r>
        <w:rPr/>
        <w:t>飛行的過程中，機頭大致朝向同一方向，不跟著圓周轉動；飛機透過前進、側移與後退的速度組合，沿著黑膠帶繞圈，彷彿花式滑冰。整個控制迴圈如下：</w:t>
      </w:r>
    </w:p>
    <w:p>
      <w:pPr>
        <w:pStyle w:val="ReportFlow"/>
        <w:keepNext/>
      </w:pPr>
      <w:r>
        <w:t>透過相機取得影像</w:t>
      </w:r>
    </w:p>
    <w:p>
      <w:pPr>
        <w:pStyle w:val="ReportFlow"/>
        <w:keepNext/>
      </w:pPr>
      <w:r>
        <w:t xml:space="preserve">    ↓</w:t>
      </w:r>
    </w:p>
    <w:p>
      <w:pPr>
        <w:pStyle w:val="ReportFlow"/>
        <w:keepNext/>
      </w:pPr>
      <w:r>
        <w:t>從影像中找出黑膠帶的位置</w:t>
      </w:r>
    </w:p>
    <w:p>
      <w:pPr>
        <w:pStyle w:val="ReportFlow"/>
        <w:keepNext/>
      </w:pPr>
      <w:r>
        <w:t xml:space="preserve">    ↓</w:t>
      </w:r>
    </w:p>
    <w:p>
      <w:pPr>
        <w:pStyle w:val="ReportFlow"/>
        <w:keepNext/>
      </w:pPr>
      <w:r>
        <w:t>找出膠帶中央的路線，並檢查辨識結果是否可靠</w:t>
      </w:r>
    </w:p>
    <w:p>
      <w:pPr>
        <w:pStyle w:val="ReportFlow"/>
        <w:keepNext/>
      </w:pPr>
      <w:r>
        <w:t xml:space="preserve">    ↓</w:t>
      </w:r>
    </w:p>
    <w:p>
      <w:pPr>
        <w:pStyle w:val="ReportFlow"/>
        <w:keepNext/>
      </w:pPr>
      <w:r>
        <w:t>判斷接下來要飛向哪裡、路線彎得多急，以及飛機偏離路線多少</w:t>
      </w:r>
    </w:p>
    <w:p>
      <w:pPr>
        <w:pStyle w:val="ReportFlow"/>
        <w:keepNext/>
      </w:pPr>
      <w:r>
        <w:t xml:space="preserve">    ↓</w:t>
      </w:r>
    </w:p>
    <w:p>
      <w:pPr>
        <w:pStyle w:val="ReportFlow"/>
        <w:keepNext/>
      </w:pPr>
      <w:r>
        <w:t>根據路徑、機頭朝向和實際飛行速度，調整接下來的速度與行進方向</w:t>
      </w:r>
    </w:p>
    <w:p>
      <w:pPr>
        <w:pStyle w:val="ReportFlow"/>
        <w:keepNext/>
      </w:pPr>
      <w:r>
        <w:t xml:space="preserve">    ↓</w:t>
      </w:r>
    </w:p>
    <w:p>
      <w:pPr>
        <w:pStyle w:val="ReportFlow"/>
        <w:keepNext/>
      </w:pPr>
      <w:r>
        <w:t>將速度與方向指令傳給無人機</w:t>
      </w:r>
    </w:p>
    <w:p>
      <w:pPr>
        <w:pStyle w:val="ReportFlow"/>
        <w:keepNext/>
      </w:pPr>
      <w:r>
        <w:t xml:space="preserve">    ↓</w:t>
      </w:r>
    </w:p>
    <w:p>
      <w:pPr>
        <w:pStyle w:val="ReportFlow"/>
        <w:keepNext/>
      </w:pPr>
      <w:r>
        <w:t>無人機依照指令移動</w:t>
      </w:r>
    </w:p>
    <w:p>
      <w:pPr>
        <w:pStyle w:val="ReportFlow"/>
        <w:keepNext/>
      </w:pPr>
      <w:r>
        <w:t xml:space="preserve">    ↓</w:t>
      </w:r>
    </w:p>
    <w:p>
      <w:pPr>
        <w:pStyle w:val="ReportFlow"/>
        <w:keepNext w:val="0"/>
        <w:spacing w:after="160"/>
      </w:pPr>
      <w:r>
        <w:t>回到第一步，持續觀察路線並修正飛行</w:t>
      </w:r>
    </w:p>
    <w:p>
      <w:pPr>
        <w:pStyle w:val="Heading1"/>
        <w:pageBreakBefore/>
      </w:pPr>
      <w:r>
        <w:rPr/>
        <w:t>二、Pseudo-code</w:t>
      </w:r>
    </w:p>
    <w:p>
      <w:pPr/>
      <w:r>
        <w:rPr/>
        <w:t>「行進方向」是飛機移動的方向，不是機頭朝向；「速度命令」是要求飛機達到的速度，不代表實際飛行速度。</w:t>
      </w:r>
    </w:p>
    <w:p>
      <w:pPr/>
      <w:r>
        <w:rPr/>
        <w:t>啟動時記住機頭朝向，速度從零開始。曲率與橫向偏離的平滑估計值由控制器保存，初始值為零；以下僅列出飛行資料的初值，省略其餘初始化與計時細節。路線資料包含目標方向、切線方向、曲率、偏離距離、信心及可見前視距離。</w:t>
      </w:r>
    </w:p>
    <w:p>
      <w:pPr/>
      <w:r>
        <w:rPr>
          <w:rFonts w:ascii="Menlo" w:hAnsi="Menlo" w:eastAsia="Songti TC"/>
          <w:sz w:val="19"/>
          <w:lang w:val="zh-TW" w:eastAsia="zh-TW"/>
        </w:rPr>
        <w:t>飛行資料</w:t>
      </w:r>
      <w:r>
        <w:rPr/>
        <w:t xml:space="preserve"> 是 App 保存的最新 DJI 遙測值，不是影像辨識的輸出；各欄位與影像分別更新。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tblHeader/>
        </w:trPr>
        <w:tc>
          <w:tcPr>
            <w:tcW w:type="dxa" w:w="1814"/>
            <w:shd w:fill="E8EDF2"/>
          </w:tcPr>
          <w:p>
            <w:pPr>
              <w:spacing w:after="80" w:before="80"/>
            </w:pPr>
            <w:r>
              <w:rPr>
                <w:b/>
              </w:rPr>
              <w:t>欄位</w:t>
            </w:r>
          </w:p>
        </w:tc>
        <w:tc>
          <w:tcPr>
            <w:tcW w:type="dxa" w:w="8164"/>
            <w:shd w:fill="E8EDF2"/>
          </w:tcPr>
          <w:p>
            <w:pPr>
              <w:spacing w:after="80" w:before="80"/>
            </w:pPr>
            <w:r>
              <w:rPr>
                <w:b/>
              </w:rPr>
              <w:t>內容與用途</w:t>
            </w:r>
          </w:p>
        </w:tc>
      </w:tr>
      <w:tr>
        <w:tc>
          <w:tcPr>
            <w:tcW w:type="dxa" w:w="1814"/>
          </w:tcPr>
          <w:p>
            <w:pPr>
              <w:spacing w:after="80" w:before="80"/>
            </w:pPr>
            <w:r>
              <w:rPr/>
              <w:t>高度</w:t>
            </w:r>
          </w:p>
        </w:tc>
        <w:tc>
          <w:tcPr>
            <w:tcW w:type="dxa" w:w="8164"/>
          </w:tcPr>
          <w:p>
            <w:pPr>
              <w:spacing w:after="80" w:before="80"/>
            </w:pPr>
            <w:r>
              <w:rPr/>
              <w:t>公尺；用於將影像中的路線換算成地面距離。</w:t>
            </w:r>
          </w:p>
        </w:tc>
      </w:tr>
      <w:tr>
        <w:tc>
          <w:tcPr>
            <w:tcW w:type="dxa" w:w="1814"/>
          </w:tcPr>
          <w:p>
            <w:pPr>
              <w:spacing w:after="80" w:before="80"/>
            </w:pPr>
            <w:r>
              <w:rPr/>
              <w:t>機頭方向</w:t>
            </w:r>
          </w:p>
        </w:tc>
        <w:tc>
          <w:tcPr>
            <w:tcW w:type="dxa" w:w="8164"/>
          </w:tcPr>
          <w:p>
            <w:pPr>
              <w:spacing w:after="80" w:before="80"/>
            </w:pPr>
            <w:r>
              <w:rPr/>
              <w:t>姿態回報中的 yaw，單位為度；用於固定機頭及速度方向換算。</w:t>
            </w:r>
          </w:p>
        </w:tc>
      </w:tr>
      <w:tr>
        <w:tc>
          <w:tcPr>
            <w:tcW w:type="dxa" w:w="1814"/>
          </w:tcPr>
          <w:p>
            <w:pPr>
              <w:spacing w:after="80" w:before="80"/>
            </w:pPr>
            <w:r>
              <w:rPr/>
              <w:t>水平地速向量</w:t>
            </w:r>
          </w:p>
        </w:tc>
        <w:tc>
          <w:tcPr>
            <w:tcW w:type="dxa" w:w="8164"/>
          </w:tcPr>
          <w:p>
            <w:pPr>
              <w:spacing w:after="80" w:before="80"/>
            </w:pPr>
            <w:r>
              <w:rPr/>
              <w:t>地面座標系的 X、Y 速度分量，單位為公尺／秒；用於估算沿線速度，不是送給飛機的速度命令。</w:t>
            </w:r>
          </w:p>
        </w:tc>
      </w:tr>
    </w:tbl>
    <w:p>
      <w:pPr>
        <w:spacing w:after="20"/>
      </w:pPr>
    </w:p>
    <w:p>
      <w:pPr/>
      <w:r>
        <w:rPr/>
        <w:t>以下將 SDK 的高度、姿態與速度回呼簡化為三個事件，只更新各自的欄位；實作另有高度來源選擇、回報值檢查與各欄接收時間，這裡不展開。</w:t>
      </w:r>
    </w:p>
    <w:p>
      <w:pPr>
        <w:keepNext/>
        <w:spacing w:before="120"/>
      </w:pPr>
      <w:r>
        <w:rPr/>
      </w:r>
      <w:r>
        <w:rPr>
          <w:b/>
        </w:rPr>
        <w:t>主流程與事件</w:t>
      </w:r>
      <w:r>
        <w:rPr/>
      </w:r>
    </w:p>
    <w:p>
      <w:pPr>
        <w:pStyle w:val="ReportCode"/>
        <w:keepNext w:val="0"/>
      </w:pPr>
    </w:p>
    <w:p>
      <w:pPr>
        <w:pStyle w:val="ReportCode"/>
        <w:keepNext/>
      </w:pPr>
      <w:r>
        <w:t>飛行資料 = {</w:t>
      </w:r>
    </w:p>
    <w:p>
      <w:pPr>
        <w:pStyle w:val="ReportCode"/>
        <w:keepNext/>
      </w:pPr>
      <w:r>
        <w:t xml:space="preserve">    高度: 不可用,</w:t>
      </w:r>
    </w:p>
    <w:p>
      <w:pPr>
        <w:pStyle w:val="ReportCode"/>
        <w:keepNext/>
      </w:pPr>
      <w:r>
        <w:t xml:space="preserve">    機頭方向: 不可用,</w:t>
      </w:r>
    </w:p>
    <w:p>
      <w:pPr>
        <w:pStyle w:val="ReportCode"/>
        <w:keepNext/>
      </w:pPr>
      <w:r>
        <w:t xml:space="preserve">    水平地速向量: 不可用</w:t>
      </w:r>
    </w:p>
    <w:p>
      <w:pPr>
        <w:pStyle w:val="ReportCode"/>
        <w:keepNext w:val="0"/>
      </w:pPr>
      <w:r>
        <w:t>}</w:t>
      </w:r>
    </w:p>
    <w:p>
      <w:pPr>
        <w:pStyle w:val="ReportCode"/>
        <w:keepNext w:val="0"/>
      </w:pPr>
    </w:p>
    <w:p>
      <w:pPr>
        <w:pStyle w:val="ReportCode"/>
        <w:keepNext/>
      </w:pPr>
      <w:r>
        <w:t>on DJI回報高度(高度):</w:t>
      </w:r>
    </w:p>
    <w:p>
      <w:pPr>
        <w:pStyle w:val="ReportCode"/>
        <w:keepNext w:val="0"/>
      </w:pPr>
      <w:r>
        <w:t xml:space="preserve">    飛行資料.高度 = 高度</w:t>
      </w:r>
    </w:p>
    <w:p>
      <w:pPr>
        <w:pStyle w:val="ReportCode"/>
        <w:keepNext w:val="0"/>
      </w:pPr>
    </w:p>
    <w:p>
      <w:pPr>
        <w:pStyle w:val="ReportCode"/>
        <w:keepNext/>
      </w:pPr>
      <w:r>
        <w:t>on DJI回報姿態(姿態):</w:t>
      </w:r>
    </w:p>
    <w:p>
      <w:pPr>
        <w:pStyle w:val="ReportCode"/>
        <w:keepNext w:val="0"/>
      </w:pPr>
      <w:r>
        <w:t xml:space="preserve">    飛行資料.機頭方向 = 姿態.yaw</w:t>
      </w:r>
    </w:p>
    <w:p>
      <w:pPr>
        <w:pStyle w:val="ReportCode"/>
        <w:keepNext w:val="0"/>
      </w:pPr>
    </w:p>
    <w:p>
      <w:pPr>
        <w:pStyle w:val="ReportCode"/>
        <w:keepNext/>
      </w:pPr>
      <w:r>
        <w:t>on DJI回報速度(速度):</w:t>
      </w:r>
    </w:p>
    <w:p>
      <w:pPr>
        <w:pStyle w:val="ReportCode"/>
        <w:keepNext w:val="0"/>
      </w:pPr>
      <w:r>
        <w:t xml:space="preserve">    飛行資料.水平地速向量 = {X: 速度.x, Y: 速度.y}</w:t>
      </w:r>
    </w:p>
    <w:p>
      <w:pPr>
        <w:pStyle w:val="ReportCode"/>
        <w:keepNext w:val="0"/>
      </w:pPr>
    </w:p>
    <w:p>
      <w:pPr>
        <w:pStyle w:val="ReportCode"/>
        <w:keepNext/>
      </w:pPr>
      <w:r>
        <w:t>on 收到影像(影像):</w:t>
      </w:r>
    </w:p>
    <w:p>
      <w:pPr>
        <w:pStyle w:val="ReportCode"/>
        <w:keepNext/>
      </w:pPr>
      <w:r>
        <w:t xml:space="preserve">    background:</w:t>
      </w:r>
    </w:p>
    <w:p>
      <w:pPr>
        <w:pStyle w:val="ReportCode"/>
        <w:keepNext/>
      </w:pPr>
      <w:r>
        <w:t xml:space="preserve">        結果 = 辨識黑膠帶(影像)</w:t>
      </w:r>
    </w:p>
    <w:p>
      <w:pPr>
        <w:pStyle w:val="ReportCode"/>
        <w:keepNext w:val="0"/>
      </w:pPr>
      <w:r>
        <w:t xml:space="preserve">        emit 辨識完成(結果)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辨識黑膠帶(影像):</w:t>
      </w:r>
    </w:p>
    <w:p>
      <w:pPr>
        <w:pStyle w:val="ReportCode"/>
        <w:keepNext/>
      </w:pPr>
      <w:r>
        <w:t xml:space="preserve">    黑色區域 = 利用OpenCV找出黑色候選區域(影像)</w:t>
      </w:r>
    </w:p>
    <w:p>
      <w:pPr>
        <w:pStyle w:val="ReportCode"/>
        <w:keepNext/>
      </w:pPr>
      <w:r>
        <w:t xml:space="preserve">    中央路線 = 利用Zhang–Suen骨架化與路徑搜尋抽出黑色候選區域的連續中心線(黑色區域)</w:t>
      </w:r>
    </w:p>
    <w:p>
      <w:pPr>
        <w:pStyle w:val="ReportCode"/>
        <w:keepNext/>
      </w:pPr>
      <w:r>
        <w:t xml:space="preserve">    if 中央路線 == 不可用:</w:t>
      </w:r>
    </w:p>
    <w:p>
      <w:pPr>
        <w:pStyle w:val="ReportCode"/>
        <w:keepNext/>
      </w:pPr>
      <w:r>
        <w:t xml:space="preserve">        return 不可用</w:t>
      </w:r>
    </w:p>
    <w:p>
      <w:pPr>
        <w:pStyle w:val="ReportCode"/>
        <w:keepNext/>
      </w:pPr>
      <w:r>
        <w:t xml:space="preserve">    if not 符合膠帶形狀與周圍顏色(中央路線, 影像):</w:t>
      </w:r>
    </w:p>
    <w:p>
      <w:pPr>
        <w:pStyle w:val="ReportCode"/>
        <w:keepNext/>
      </w:pPr>
      <w:r>
        <w:t xml:space="preserve">        return 不可用</w:t>
      </w:r>
    </w:p>
    <w:p>
      <w:pPr>
        <w:pStyle w:val="ReportCode"/>
        <w:keepNext/>
      </w:pPr>
      <w:r>
        <w:t xml:space="preserve">    信心 = 評估路線可靠程度(中央路線, 影像)</w:t>
      </w:r>
    </w:p>
    <w:p>
      <w:pPr>
        <w:pStyle w:val="ReportCode"/>
        <w:keepNext w:val="0"/>
      </w:pPr>
      <w:r>
        <w:t xml:space="preserve">    return {中央路線: 中央路線, 信心: 信心}</w:t>
      </w:r>
    </w:p>
    <w:p>
      <w:pPr>
        <w:pStyle w:val="ReportCode"/>
        <w:keepNext w:val="0"/>
      </w:pPr>
    </w:p>
    <w:p>
      <w:pPr>
        <w:pStyle w:val="ReportCode"/>
        <w:keepNext/>
      </w:pPr>
      <w:r>
        <w:t>on 辨識完成(結果):</w:t>
      </w:r>
    </w:p>
    <w:p>
      <w:pPr>
        <w:pStyle w:val="ReportCode"/>
        <w:keepNext/>
      </w:pPr>
      <w:r>
        <w:t xml:space="preserve">    if 結果 == 不可用:</w:t>
      </w:r>
    </w:p>
    <w:p>
      <w:pPr>
        <w:pStyle w:val="ReportCode"/>
        <w:keepNext/>
      </w:pPr>
      <w:r>
        <w:t xml:space="preserve">        路線 = 不可用</w:t>
      </w:r>
    </w:p>
    <w:p>
      <w:pPr>
        <w:pStyle w:val="ReportCode"/>
        <w:keepNext/>
      </w:pPr>
      <w:r>
        <w:t xml:space="preserve">    else:</w:t>
      </w:r>
    </w:p>
    <w:p>
      <w:pPr>
        <w:pStyle w:val="ReportCode"/>
        <w:keepNext/>
      </w:pPr>
      <w:r>
        <w:t xml:space="preserve">        路線 = 以PurePursuit計算路線追蹤目標與曲率(結果, 飛行資料)</w:t>
      </w:r>
    </w:p>
    <w:p>
      <w:pPr>
        <w:pStyle w:val="ReportCode"/>
        <w:keepNext/>
      </w:pPr>
      <w:r>
        <w:t xml:space="preserve">    沿線速度 = 以速度向量投影計算可用沿線速度(飛行資料, 行進方向)</w:t>
      </w:r>
    </w:p>
    <w:p>
      <w:pPr>
        <w:pStyle w:val="ReportCode"/>
        <w:keepNext w:val="0"/>
      </w:pPr>
      <w:r>
        <w:t xml:space="preserve">    更新飛行指令()</w:t>
      </w:r>
    </w:p>
    <w:p>
      <w:pPr>
        <w:pStyle w:val="ReportCode"/>
        <w:keepNext w:val="0"/>
      </w:pPr>
    </w:p>
    <w:p>
      <w:pPr>
        <w:pStyle w:val="ReportCode"/>
        <w:keepNext/>
      </w:pPr>
      <w:r>
        <w:t>every 50 ms:</w:t>
      </w:r>
    </w:p>
    <w:p>
      <w:pPr>
        <w:pStyle w:val="ReportCode"/>
        <w:keepNext w:val="0"/>
      </w:pPr>
      <w:r>
        <w:t xml:space="preserve">    更新飛行指令()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更新飛行指令():</w:t>
      </w:r>
    </w:p>
    <w:p>
      <w:pPr>
        <w:pStyle w:val="ReportCode"/>
        <w:keepNext/>
      </w:pPr>
      <w:r>
        <w:t xml:space="preserve">    if 人工接管 or 降落 or 飛行狀態失效 or 控制權失效 or 機頭資料失效:</w:t>
      </w:r>
    </w:p>
    <w:p>
      <w:pPr>
        <w:pStyle w:val="ReportCode"/>
        <w:keepNext/>
      </w:pPr>
      <w:r>
        <w:t xml:space="preserve">        清零命令並停止循線()</w:t>
      </w:r>
    </w:p>
    <w:p>
      <w:pPr>
        <w:pStyle w:val="ReportCode"/>
        <w:keepNext w:val="0"/>
      </w:pPr>
      <w:r>
        <w:t xml:space="preserve">        return</w:t>
      </w:r>
    </w:p>
    <w:p>
      <w:pPr>
        <w:pStyle w:val="ReportCode"/>
        <w:keepNext w:val="0"/>
      </w:pPr>
      <w:r>
        <w:t xml:space="preserve">        </w:t>
      </w:r>
    </w:p>
    <w:p>
      <w:pPr>
        <w:pStyle w:val="ReportCode"/>
        <w:keepNext/>
      </w:pPr>
      <w:r>
        <w:t xml:space="preserve">    機頭偏航角速度命令 = 計算機頭偏航角速度命令(飛行資料.機頭方向, 機頭目標)</w:t>
      </w:r>
    </w:p>
    <w:p>
      <w:pPr>
        <w:pStyle w:val="ReportCode"/>
        <w:keepNext/>
      </w:pPr>
      <w:r>
        <w:t xml:space="preserve">    if 路線 == 不可用 or 路線資料過舊:</w:t>
      </w:r>
    </w:p>
    <w:p>
      <w:pPr>
        <w:pStyle w:val="ReportCode"/>
        <w:keepNext/>
      </w:pPr>
      <w:r>
        <w:t xml:space="preserve">        處理路線暫時不可用()</w:t>
      </w:r>
    </w:p>
    <w:p>
      <w:pPr>
        <w:pStyle w:val="ReportCode"/>
        <w:keepNext w:val="0"/>
      </w:pPr>
      <w:r>
        <w:t xml:space="preserve">        return</w:t>
      </w:r>
    </w:p>
    <w:p>
      <w:pPr>
        <w:pStyle w:val="ReportCode"/>
        <w:keepNext w:val="0"/>
      </w:pPr>
    </w:p>
    <w:p>
      <w:pPr>
        <w:pStyle w:val="ReportCode"/>
        <w:keepNext/>
      </w:pPr>
      <w:r>
        <w:t xml:space="preserve">    偏差 = 更新路線偏差估計(路線, 行進方向, 沿線速度)</w:t>
      </w:r>
    </w:p>
    <w:p>
      <w:pPr>
        <w:pStyle w:val="ReportCode"/>
        <w:keepNext/>
      </w:pPr>
      <w:r>
        <w:t xml:space="preserve">    if abs(偏差.目標方向差) &gt; 追蹤角度上限:</w:t>
      </w:r>
    </w:p>
    <w:p>
      <w:pPr>
        <w:pStyle w:val="ReportCode"/>
        <w:keepNext/>
      </w:pPr>
      <w:r>
        <w:t xml:space="preserve">        清零命令並停止循線()</w:t>
      </w:r>
    </w:p>
    <w:p>
      <w:pPr>
        <w:pStyle w:val="ReportCode"/>
        <w:keepNext w:val="0"/>
      </w:pPr>
      <w:r>
        <w:t xml:space="preserve">        return</w:t>
      </w:r>
    </w:p>
    <w:p>
      <w:pPr>
        <w:pStyle w:val="ReportCode"/>
        <w:keepNext w:val="0"/>
      </w:pPr>
    </w:p>
    <w:p>
      <w:pPr>
        <w:pStyle w:val="ReportCode"/>
        <w:keepNext/>
      </w:pPr>
      <w:r>
        <w:t xml:space="preserve">    目標速度 = 計算目標速度(路線, 沿線速度, 偏差)</w:t>
      </w:r>
    </w:p>
    <w:p>
      <w:pPr>
        <w:pStyle w:val="ReportCode"/>
        <w:keepNext/>
      </w:pPr>
      <w:r>
        <w:t xml:space="preserve">    速度命令 = 計算速度命令(速度命令, 目標速度, 偏差.速度比例, 經過時間)</w:t>
      </w:r>
    </w:p>
    <w:p>
      <w:pPr>
        <w:pStyle w:val="ReportCode"/>
        <w:keepNext/>
      </w:pPr>
      <w:r>
        <w:t xml:space="preserve">    轉向 = 計算本次轉向(行進方向, 沿線速度, 偏差, 經過時間)</w:t>
      </w:r>
    </w:p>
    <w:p>
      <w:pPr>
        <w:pStyle w:val="ReportCode"/>
        <w:keepNext/>
      </w:pPr>
      <w:r>
        <w:t xml:space="preserve">    行進方向 = 轉向.方向</w:t>
      </w:r>
    </w:p>
    <w:p>
      <w:pPr>
        <w:pStyle w:val="ReportCode"/>
        <w:keepNext w:val="0"/>
      </w:pPr>
      <w:r>
        <w:t xml:space="preserve">    水平命令 = 計算水平命令(路線, 行進方向, 速度命令, 沿線速度, 轉向.速度)</w:t>
      </w:r>
    </w:p>
    <w:p>
      <w:pPr>
        <w:pStyle w:val="ReportCode"/>
        <w:keepNext w:val="0"/>
      </w:pPr>
    </w:p>
    <w:p>
      <w:pPr>
        <w:pStyle w:val="ReportCode"/>
        <w:keepNext/>
      </w:pPr>
      <w:r>
        <w:t>every 25 ms:</w:t>
      </w:r>
    </w:p>
    <w:p>
      <w:pPr>
        <w:pStyle w:val="ReportCode"/>
        <w:keepNext/>
      </w:pPr>
      <w:r>
        <w:t xml:space="preserve">    if 仍持有控制權:</w:t>
      </w:r>
    </w:p>
    <w:p>
      <w:pPr>
        <w:pStyle w:val="ReportCode"/>
        <w:keepNext w:val="0"/>
        <w:spacing w:after="160"/>
      </w:pPr>
      <w:r>
        <w:t xml:space="preserve">        DJI.VirtualStick.發送(水平命令.前進, 水平命令.側移, 機頭偏航角速度命令)</w:t>
      </w:r>
    </w:p>
    <w:p>
      <w:pPr>
        <w:keepNext/>
        <w:spacing w:before="120"/>
      </w:pPr>
      <w:r>
        <w:rPr/>
      </w:r>
      <w:r>
        <w:rPr>
          <w:b/>
        </w:rPr>
        <w:t>控制計算函式</w:t>
      </w:r>
      <w:r>
        <w:rPr/>
      </w:r>
    </w:p>
    <w:p>
      <w:pPr/>
      <w:r>
        <w:rPr/>
        <w:t>以下函式依主流程的使用順序列出；角度使用度，曲率使用弧度／公尺，時間使用秒。</w:t>
      </w:r>
    </w:p>
    <w:p>
      <w:pPr>
        <w:pStyle w:val="ReportCode"/>
        <w:keepNext/>
      </w:pPr>
      <w:r>
        <w:t>function 計算機頭偏航角速度命令(目前方向, 目標方向):</w:t>
      </w:r>
    </w:p>
    <w:p>
      <w:pPr>
        <w:pStyle w:val="ReportCode"/>
        <w:keepNext/>
      </w:pPr>
      <w:r>
        <w:t xml:space="preserve">    方向差 = (目標方向 - 目前方向 + 180) % 360 - 180</w:t>
      </w:r>
    </w:p>
    <w:p>
      <w:pPr>
        <w:pStyle w:val="ReportCode"/>
        <w:keepNext/>
      </w:pPr>
      <w:r>
        <w:t xml:space="preserve">    轉動速度 = 方向差 * 機頭修正強度</w:t>
      </w:r>
    </w:p>
    <w:p>
      <w:pPr>
        <w:pStyle w:val="ReportCode"/>
        <w:keepNext w:val="0"/>
      </w:pPr>
      <w:r>
        <w:t xml:space="preserve">    return max(-機頭轉速上限, min(機頭轉速上限, 轉動速度))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處理路線暫時不可用():</w:t>
      </w:r>
    </w:p>
    <w:p>
      <w:pPr>
        <w:pStyle w:val="ReportCode"/>
        <w:keepNext/>
      </w:pPr>
      <w:r>
        <w:t xml:space="preserve">    if 持續找不到可用路線的時間 &gt; 等待時間上限:</w:t>
      </w:r>
    </w:p>
    <w:p>
      <w:pPr>
        <w:pStyle w:val="ReportCode"/>
        <w:keepNext/>
      </w:pPr>
      <w:r>
        <w:t xml:space="preserve">        清零命令並停止循線()</w:t>
      </w:r>
    </w:p>
    <w:p>
      <w:pPr>
        <w:pStyle w:val="ReportCode"/>
        <w:keepNext/>
      </w:pPr>
      <w:r>
        <w:t xml:space="preserve">        return</w:t>
      </w:r>
    </w:p>
    <w:p>
      <w:pPr>
        <w:pStyle w:val="ReportCode"/>
        <w:keepNext/>
      </w:pPr>
      <w:r>
        <w:t xml:space="preserve">    曲率估計值 = 0</w:t>
      </w:r>
    </w:p>
    <w:p>
      <w:pPr>
        <w:pStyle w:val="ReportCode"/>
        <w:keepNext/>
      </w:pPr>
      <w:r>
        <w:t xml:space="preserve">    橫向偏離估計值 = 0</w:t>
      </w:r>
    </w:p>
    <w:p>
      <w:pPr>
        <w:pStyle w:val="ReportCode"/>
        <w:keepNext/>
      </w:pPr>
      <w:r>
        <w:t xml:space="preserve">    if not 仍可短暫保持:</w:t>
      </w:r>
    </w:p>
    <w:p>
      <w:pPr>
        <w:pStyle w:val="ReportCode"/>
        <w:keepNext/>
      </w:pPr>
      <w:r>
        <w:t xml:space="preserve">        速度命令 = max(0, 速度命令 - 失路減速度上限 * 經過時間)</w:t>
      </w:r>
    </w:p>
    <w:p>
      <w:pPr>
        <w:pStyle w:val="ReportCode"/>
        <w:keepNext w:val="0"/>
      </w:pPr>
      <w:r>
        <w:t xml:space="preserve">    水平命令 = 依方向分解速度(行進方向, 速度命令)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更新路線偏差估計(路線, 行進方向, 沿線速度):</w:t>
      </w:r>
    </w:p>
    <w:p>
      <w:pPr>
        <w:pStyle w:val="ReportCode"/>
        <w:keepNext/>
      </w:pPr>
      <w:r>
        <w:t xml:space="preserve">    if 沿線速度 == 不可用:</w:t>
      </w:r>
    </w:p>
    <w:p>
      <w:pPr>
        <w:pStyle w:val="ReportCode"/>
        <w:keepNext/>
      </w:pPr>
      <w:r>
        <w:t xml:space="preserve">        曲率估計值 = 0</w:t>
      </w:r>
    </w:p>
    <w:p>
      <w:pPr>
        <w:pStyle w:val="ReportCode"/>
        <w:keepNext/>
      </w:pPr>
      <w:r>
        <w:t xml:space="preserve">    else:</w:t>
      </w:r>
    </w:p>
    <w:p>
      <w:pPr>
        <w:pStyle w:val="ReportCode"/>
        <w:keepNext/>
      </w:pPr>
      <w:r>
        <w:t xml:space="preserve">        本次曲率 = max(-曲率上限, min(曲率上限, 路線.曲率))</w:t>
      </w:r>
    </w:p>
    <w:p>
      <w:pPr>
        <w:pStyle w:val="ReportCode"/>
        <w:keepNext/>
      </w:pPr>
      <w:r>
        <w:t xml:space="preserve">        曲率估計值 += 曲率平滑比例 * (本次曲率 - 曲率估計值)</w:t>
      </w:r>
    </w:p>
    <w:p>
      <w:pPr>
        <w:pStyle w:val="ReportCode"/>
        <w:keepNext/>
      </w:pPr>
      <w:r>
        <w:t xml:space="preserve">    目標方向差 = (路線.目標方向 - 行進方向 + 180) % 360 - 180</w:t>
      </w:r>
    </w:p>
    <w:p>
      <w:pPr>
        <w:pStyle w:val="ReportCode"/>
        <w:keepNext/>
      </w:pPr>
      <w:r>
        <w:t xml:space="preserve">    彎道預期方向差 = 曲率估計值 * 所需前視距離 / 2 * 180 / π</w:t>
      </w:r>
    </w:p>
    <w:p>
      <w:pPr>
        <w:pStyle w:val="ReportCode"/>
        <w:keepNext/>
      </w:pPr>
      <w:r>
        <w:t xml:space="preserve">    剩餘方向誤差 = 目標方向差 - 彎道預期方向差</w:t>
      </w:r>
    </w:p>
    <w:p>
      <w:pPr>
        <w:pStyle w:val="ReportCode"/>
        <w:keepNext/>
      </w:pPr>
      <w:r>
        <w:t xml:space="preserve">    彎道預期橫向偏移 = abs(曲率估計值) * 所需前視距離 ** 2 / 2</w:t>
      </w:r>
    </w:p>
    <w:p>
      <w:pPr>
        <w:pStyle w:val="ReportCode"/>
        <w:keepNext/>
      </w:pPr>
      <w:r>
        <w:t xml:space="preserve">    有效橫向偏離 = max(0, abs(路線.偏離距離) - 彎道預期橫向偏移)</w:t>
      </w:r>
    </w:p>
    <w:p>
      <w:pPr>
        <w:pStyle w:val="ReportCode"/>
        <w:keepNext/>
      </w:pPr>
      <w:r>
        <w:t xml:space="preserve">    方向速度比例 = 計算速度比例(abs(剩餘方向誤差), 方向不降速門檻, 方向降到零門檻)</w:t>
      </w:r>
    </w:p>
    <w:p>
      <w:pPr>
        <w:pStyle w:val="ReportCode"/>
        <w:keepNext/>
      </w:pPr>
      <w:r>
        <w:t xml:space="preserve">    橫向速度比例 = 計算速度比例(有效橫向偏離, 橫向不降速門檻, 橫向降到零門檻)</w:t>
      </w:r>
    </w:p>
    <w:p>
      <w:pPr>
        <w:pStyle w:val="ReportCode"/>
        <w:keepNext/>
      </w:pPr>
      <w:r>
        <w:t xml:space="preserve">    return {</w:t>
      </w:r>
    </w:p>
    <w:p>
      <w:pPr>
        <w:pStyle w:val="ReportCode"/>
        <w:keepNext/>
      </w:pPr>
      <w:r>
        <w:t xml:space="preserve">        曲率: 曲率估計值,</w:t>
      </w:r>
    </w:p>
    <w:p>
      <w:pPr>
        <w:pStyle w:val="ReportCode"/>
        <w:keepNext/>
      </w:pPr>
      <w:r>
        <w:t xml:space="preserve">        目標方向差: 目標方向差,</w:t>
      </w:r>
    </w:p>
    <w:p>
      <w:pPr>
        <w:pStyle w:val="ReportCode"/>
        <w:keepNext/>
      </w:pPr>
      <w:r>
        <w:t xml:space="preserve">        剩餘方向誤差: 剩餘方向誤差,</w:t>
      </w:r>
    </w:p>
    <w:p>
      <w:pPr>
        <w:pStyle w:val="ReportCode"/>
        <w:keepNext/>
      </w:pPr>
      <w:r>
        <w:t xml:space="preserve">        速度比例: min(方向速度比例, 橫向速度比例)</w:t>
      </w:r>
    </w:p>
    <w:p>
      <w:pPr>
        <w:pStyle w:val="ReportCode"/>
        <w:keepNext w:val="0"/>
      </w:pPr>
      <w:r>
        <w:t xml:space="preserve">    }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計算速度比例(偏差, 不降速門檻, 降到零門檻):</w:t>
      </w:r>
    </w:p>
    <w:p>
      <w:pPr>
        <w:pStyle w:val="ReportCode"/>
        <w:keepNext/>
      </w:pPr>
      <w:r>
        <w:t xml:space="preserve">    比例 = 1 - (偏差 - 不降速門檻) / (降到零門檻 - 不降速門檻)</w:t>
      </w:r>
    </w:p>
    <w:p>
      <w:pPr>
        <w:pStyle w:val="ReportCode"/>
        <w:keepNext w:val="0"/>
      </w:pPr>
      <w:r>
        <w:t xml:space="preserve">    return max(0, min(1, 比例))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計算目標速度(路線, 沿線速度, 偏差):</w:t>
      </w:r>
    </w:p>
    <w:p>
      <w:pPr>
        <w:pStyle w:val="ReportCode"/>
        <w:keepNext/>
      </w:pPr>
      <w:r>
        <w:t xml:space="preserve">    目標速度 = 基準速度命令</w:t>
      </w:r>
    </w:p>
    <w:p>
      <w:pPr>
        <w:pStyle w:val="ReportCode"/>
        <w:keepNext/>
      </w:pPr>
      <w:r>
        <w:t xml:space="preserve">    if 沿線速度 != 不可用 and 沿線速度 &lt; 期望沿線速度:</w:t>
      </w:r>
    </w:p>
    <w:p>
      <w:pPr>
        <w:pStyle w:val="ReportCode"/>
        <w:keepNext/>
      </w:pPr>
      <w:r>
        <w:t xml:space="preserve">        增加量 = min(期望沿線速度 - 沿線速度, 最大允許增加量)</w:t>
      </w:r>
    </w:p>
    <w:p>
      <w:pPr>
        <w:pStyle w:val="ReportCode"/>
        <w:keepNext/>
      </w:pPr>
      <w:r>
        <w:t xml:space="preserve">        目標速度 += 增加量</w:t>
      </w:r>
    </w:p>
    <w:p>
      <w:pPr>
        <w:pStyle w:val="ReportCode"/>
        <w:keepNext/>
      </w:pPr>
      <w:r>
        <w:t xml:space="preserve">    if 路線.信心 &lt; 可信門檻:</w:t>
      </w:r>
    </w:p>
    <w:p>
      <w:pPr>
        <w:pStyle w:val="ReportCode"/>
        <w:keepNext/>
      </w:pPr>
      <w:r>
        <w:t xml:space="preserve">        信心速度上限 = 低速命令</w:t>
      </w:r>
    </w:p>
    <w:p>
      <w:pPr>
        <w:pStyle w:val="ReportCode"/>
        <w:keepNext/>
      </w:pPr>
      <w:r>
        <w:t xml:space="preserve">    else:</w:t>
      </w:r>
    </w:p>
    <w:p>
      <w:pPr>
        <w:pStyle w:val="ReportCode"/>
        <w:keepNext/>
      </w:pPr>
      <w:r>
        <w:t xml:space="preserve">        信心速度上限 = 目標速度</w:t>
      </w:r>
    </w:p>
    <w:p>
      <w:pPr>
        <w:pStyle w:val="ReportCode"/>
        <w:keepNext/>
      </w:pPr>
      <w:r>
        <w:t xml:space="preserve">    偏差速度上限 = 信心速度上限 * 偏差.速度比例</w:t>
      </w:r>
    </w:p>
    <w:p>
      <w:pPr>
        <w:pStyle w:val="ReportCode"/>
        <w:keepNext/>
      </w:pPr>
      <w:r>
        <w:t xml:space="preserve">    可見距離比例 = max(0, min(1, 路線.可見前視距離 / 所需前視距離))</w:t>
      </w:r>
    </w:p>
    <w:p>
      <w:pPr>
        <w:pStyle w:val="ReportCode"/>
        <w:keepNext/>
      </w:pPr>
      <w:r>
        <w:t xml:space="preserve">    前視速度上限 = 目標速度 * 可見距離比例</w:t>
      </w:r>
    </w:p>
    <w:p>
      <w:pPr>
        <w:pStyle w:val="ReportCode"/>
        <w:keepNext w:val="0"/>
      </w:pPr>
      <w:r>
        <w:t xml:space="preserve">    return min(目標速度, 偏差速度上限, 前視速度上限)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計算速度命令(目前速度, 目標速度, 偏差速度比例, 經過時間):</w:t>
      </w:r>
    </w:p>
    <w:p>
      <w:pPr>
        <w:pStyle w:val="ReportCode"/>
        <w:keepNext/>
      </w:pPr>
      <w:r>
        <w:t xml:space="preserve">    允許加減速度 = 加減速度上限</w:t>
      </w:r>
    </w:p>
    <w:p>
      <w:pPr>
        <w:pStyle w:val="ReportCode"/>
        <w:keepNext/>
      </w:pPr>
      <w:r>
        <w:t xml:space="preserve">    if 偏差速度比例 == 0:</w:t>
      </w:r>
    </w:p>
    <w:p>
      <w:pPr>
        <w:pStyle w:val="ReportCode"/>
        <w:keepNext/>
      </w:pPr>
      <w:r>
        <w:t xml:space="preserve">        允許加減速度 = 偏差過大時的減速度上限</w:t>
      </w:r>
    </w:p>
    <w:p>
      <w:pPr>
        <w:pStyle w:val="ReportCode"/>
        <w:keepNext/>
      </w:pPr>
      <w:r>
        <w:t xml:space="preserve">    速度差 = 目標速度 - 目前速度</w:t>
      </w:r>
    </w:p>
    <w:p>
      <w:pPr>
        <w:pStyle w:val="ReportCode"/>
        <w:keepNext/>
      </w:pPr>
      <w:r>
        <w:t xml:space="preserve">    本次可變速度 = 允許加減速度 * 經過時間</w:t>
      </w:r>
    </w:p>
    <w:p>
      <w:pPr>
        <w:pStyle w:val="ReportCode"/>
        <w:keepNext w:val="0"/>
      </w:pPr>
      <w:r>
        <w:t xml:space="preserve">    return 目前速度 + max(-本次可變速度, min(本次可變速度, 速度差))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計算本次轉向(目前方向, 沿線速度, 偏差, 經過時間):</w:t>
      </w:r>
    </w:p>
    <w:p>
      <w:pPr>
        <w:pStyle w:val="ReportCode"/>
        <w:keepNext/>
      </w:pPr>
      <w:r>
        <w:t xml:space="preserve">    預先轉彎速度 = 0</w:t>
      </w:r>
    </w:p>
    <w:p>
      <w:pPr>
        <w:pStyle w:val="ReportCode"/>
        <w:keepNext/>
      </w:pPr>
      <w:r>
        <w:t xml:space="preserve">    if 沿線速度 != 不可用:</w:t>
      </w:r>
    </w:p>
    <w:p>
      <w:pPr>
        <w:pStyle w:val="ReportCode"/>
        <w:keepNext/>
      </w:pPr>
      <w:r>
        <w:t xml:space="preserve">        預先轉彎速度 = 沿線速度 * 偏差.曲率 * 180 / π</w:t>
      </w:r>
    </w:p>
    <w:p>
      <w:pPr>
        <w:pStyle w:val="ReportCode"/>
        <w:keepNext/>
      </w:pPr>
      <w:r>
        <w:t xml:space="preserve">    轉向速度 = 預先轉彎速度 + 偏差.剩餘方向誤差 * 修正強度</w:t>
      </w:r>
    </w:p>
    <w:p>
      <w:pPr>
        <w:pStyle w:val="ReportCode"/>
        <w:keepNext/>
      </w:pPr>
      <w:r>
        <w:t xml:space="preserve">    轉向速度 = max(-轉向速度上限, min(轉向速度上限, 轉向速度))</w:t>
      </w:r>
    </w:p>
    <w:p>
      <w:pPr>
        <w:pStyle w:val="ReportCode"/>
        <w:keepNext/>
      </w:pPr>
      <w:r>
        <w:t xml:space="preserve">    if 經過時間 == 0:</w:t>
      </w:r>
    </w:p>
    <w:p>
      <w:pPr>
        <w:pStyle w:val="ReportCode"/>
        <w:keepNext/>
      </w:pPr>
      <w:r>
        <w:t xml:space="preserve">        轉向速度 = 0</w:t>
      </w:r>
    </w:p>
    <w:p>
      <w:pPr>
        <w:pStyle w:val="ReportCode"/>
        <w:keepNext/>
      </w:pPr>
      <w:r>
        <w:t xml:space="preserve">    新方向 = (目前方向 + 轉向速度 * 經過時間 + 180) % 360 - 180</w:t>
      </w:r>
    </w:p>
    <w:p>
      <w:pPr>
        <w:pStyle w:val="ReportCode"/>
        <w:keepNext w:val="0"/>
      </w:pPr>
      <w:r>
        <w:t xml:space="preserve">    return {方向: 新方向, 速度: 轉向速度}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計算水平命令(路線, 行進方向, 速度命令, 沿線速度, 轉向速度):</w:t>
      </w:r>
    </w:p>
    <w:p>
      <w:pPr>
        <w:pStyle w:val="ReportCode"/>
        <w:keepNext/>
      </w:pPr>
      <w:r>
        <w:t xml:space="preserve">    提前角度 = 0</w:t>
      </w:r>
    </w:p>
    <w:p>
      <w:pPr>
        <w:pStyle w:val="ReportCode"/>
        <w:keepNext/>
      </w:pPr>
      <w:r>
        <w:t xml:space="preserve">    if 速度命令 &gt; 0:</w:t>
      </w:r>
    </w:p>
    <w:p>
      <w:pPr>
        <w:pStyle w:val="ReportCode"/>
        <w:keepNext/>
      </w:pPr>
      <w:r>
        <w:t xml:space="preserve">        if 轉向速度 &gt; 0: 提前角度 = 16</w:t>
      </w:r>
    </w:p>
    <w:p>
      <w:pPr>
        <w:pStyle w:val="ReportCode"/>
        <w:keepNext/>
      </w:pPr>
      <w:r>
        <w:t xml:space="preserve">        else if 轉向速度 &lt; 0: 提前角度 = -16</w:t>
      </w:r>
    </w:p>
    <w:p>
      <w:pPr>
        <w:pStyle w:val="ReportCode"/>
        <w:keepNext/>
      </w:pPr>
      <w:r>
        <w:t xml:space="preserve">    命令方向 = 行進方向 + 提前角度</w:t>
      </w:r>
    </w:p>
    <w:p>
      <w:pPr>
        <w:pStyle w:val="ReportCode"/>
        <w:keepNext/>
      </w:pPr>
      <w:r>
        <w:t xml:space="preserve">    沿線命令 = 依方向分解速度(命令方向, 速度命令)</w:t>
      </w:r>
    </w:p>
    <w:p>
      <w:pPr>
        <w:pStyle w:val="ReportCode"/>
        <w:keepNext/>
      </w:pPr>
      <w:r>
        <w:t xml:space="preserve">    回正速度 = 更新橫向回正速度(路線.偏離距離, 速度命令, 沿線速度)</w:t>
      </w:r>
    </w:p>
    <w:p>
      <w:pPr>
        <w:pStyle w:val="ReportCode"/>
        <w:keepNext/>
      </w:pPr>
      <w:r>
        <w:t xml:space="preserve">    回正方向 = 路線.切線方向 + 提前角度 + 90</w:t>
      </w:r>
    </w:p>
    <w:p>
      <w:pPr>
        <w:pStyle w:val="ReportCode"/>
        <w:keepNext/>
      </w:pPr>
      <w:r>
        <w:t xml:space="preserve">    回正命令 = 依方向分解速度(回正方向, 回正速度)</w:t>
      </w:r>
    </w:p>
    <w:p>
      <w:pPr>
        <w:pStyle w:val="ReportCode"/>
        <w:keepNext/>
      </w:pPr>
      <w:r>
        <w:t xml:space="preserve">    前進速度 = 沿線命令.前進 + 回正命令.前進</w:t>
      </w:r>
    </w:p>
    <w:p>
      <w:pPr>
        <w:pStyle w:val="ReportCode"/>
        <w:keepNext/>
      </w:pPr>
      <w:r>
        <w:t xml:space="preserve">    側移速度 = 沿線命令.側移 + 回正命令.側移</w:t>
      </w:r>
    </w:p>
    <w:p>
      <w:pPr>
        <w:pStyle w:val="ReportCode"/>
        <w:keepNext/>
      </w:pPr>
      <w:r>
        <w:t xml:space="preserve">    合成速度 = sqrt(前進速度 ** 2 + 側移速度 ** 2)</w:t>
      </w:r>
    </w:p>
    <w:p>
      <w:pPr>
        <w:pStyle w:val="ReportCode"/>
        <w:keepNext/>
      </w:pPr>
      <w:r>
        <w:t xml:space="preserve">    縮放比例 = 1</w:t>
      </w:r>
    </w:p>
    <w:p>
      <w:pPr>
        <w:pStyle w:val="ReportCode"/>
        <w:keepNext/>
      </w:pPr>
      <w:r>
        <w:t xml:space="preserve">    if 合成速度 &gt; 最大速度命令:</w:t>
      </w:r>
    </w:p>
    <w:p>
      <w:pPr>
        <w:pStyle w:val="ReportCode"/>
        <w:keepNext/>
      </w:pPr>
      <w:r>
        <w:t xml:space="preserve">        縮放比例 = 最大速度命令 / 合成速度</w:t>
      </w:r>
    </w:p>
    <w:p>
      <w:pPr>
        <w:pStyle w:val="ReportCode"/>
        <w:keepNext w:val="0"/>
      </w:pPr>
      <w:r>
        <w:t xml:space="preserve">    return {前進: 前進速度 * 縮放比例, 側移: 側移速度 * 縮放比例}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更新橫向回正速度(偏離距離, 速度命令, 沿線速度):</w:t>
      </w:r>
    </w:p>
    <w:p>
      <w:pPr>
        <w:pStyle w:val="ReportCode"/>
        <w:keepNext/>
      </w:pPr>
      <w:r>
        <w:t xml:space="preserve">    if 沿線速度 == 不可用:</w:t>
      </w:r>
    </w:p>
    <w:p>
      <w:pPr>
        <w:pStyle w:val="ReportCode"/>
        <w:keepNext/>
      </w:pPr>
      <w:r>
        <w:t xml:space="preserve">        橫向偏離估計值 = 0</w:t>
      </w:r>
    </w:p>
    <w:p>
      <w:pPr>
        <w:pStyle w:val="ReportCode"/>
        <w:keepNext/>
      </w:pPr>
      <w:r>
        <w:t xml:space="preserve">    if 速度命令 == 0:</w:t>
      </w:r>
    </w:p>
    <w:p>
      <w:pPr>
        <w:pStyle w:val="ReportCode"/>
        <w:keepNext/>
      </w:pPr>
      <w:r>
        <w:t xml:space="preserve">        回正偏離 = 偏離距離</w:t>
      </w:r>
    </w:p>
    <w:p>
      <w:pPr>
        <w:pStyle w:val="ReportCode"/>
        <w:keepNext/>
      </w:pPr>
      <w:r>
        <w:t xml:space="preserve">    else if 沿線速度 == 不可用:</w:t>
      </w:r>
    </w:p>
    <w:p>
      <w:pPr>
        <w:pStyle w:val="ReportCode"/>
        <w:keepNext/>
      </w:pPr>
      <w:r>
        <w:t xml:space="preserve">        回正偏離 = 0</w:t>
      </w:r>
    </w:p>
    <w:p>
      <w:pPr>
        <w:pStyle w:val="ReportCode"/>
        <w:keepNext/>
      </w:pPr>
      <w:r>
        <w:t xml:space="preserve">    else:</w:t>
      </w:r>
    </w:p>
    <w:p>
      <w:pPr>
        <w:pStyle w:val="ReportCode"/>
        <w:keepNext/>
      </w:pPr>
      <w:r>
        <w:t xml:space="preserve">        橫向偏離估計值 += 偏離平滑比例 * (偏離距離 - 橫向偏離估計值)</w:t>
      </w:r>
    </w:p>
    <w:p>
      <w:pPr>
        <w:pStyle w:val="ReportCode"/>
        <w:keepNext/>
      </w:pPr>
      <w:r>
        <w:t xml:space="preserve">        回正偏離 = 橫向偏離估計值</w:t>
      </w:r>
    </w:p>
    <w:p>
      <w:pPr>
        <w:pStyle w:val="ReportCode"/>
        <w:keepNext/>
      </w:pPr>
      <w:r>
        <w:t xml:space="preserve">    回正速度 = 回正偏離 * 回正強度</w:t>
      </w:r>
    </w:p>
    <w:p>
      <w:pPr>
        <w:pStyle w:val="ReportCode"/>
        <w:keepNext w:val="0"/>
      </w:pPr>
      <w:r>
        <w:t xml:space="preserve">    return max(-回正速度上限, min(回正速度上限, 回正速度))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依方向分解速度(方向, 速度):</w:t>
      </w:r>
    </w:p>
    <w:p>
      <w:pPr>
        <w:pStyle w:val="ReportCode"/>
        <w:keepNext/>
      </w:pPr>
      <w:r>
        <w:t xml:space="preserve">    弧度 = 方向 * π / 180</w:t>
      </w:r>
    </w:p>
    <w:p>
      <w:pPr>
        <w:pStyle w:val="ReportCode"/>
        <w:keepNext w:val="0"/>
      </w:pPr>
      <w:r>
        <w:t xml:space="preserve">    return {前進: 速度 * cos(弧度), 側移: 速度 * sin(弧度)}</w:t>
      </w:r>
    </w:p>
    <w:p>
      <w:pPr>
        <w:pStyle w:val="ReportCode"/>
        <w:keepNext w:val="0"/>
      </w:pPr>
    </w:p>
    <w:p>
      <w:pPr>
        <w:pStyle w:val="ReportCode"/>
        <w:keepNext/>
      </w:pPr>
      <w:r>
        <w:t>function 清零命令並停止循線():</w:t>
      </w:r>
    </w:p>
    <w:p>
      <w:pPr>
        <w:pStyle w:val="ReportCode"/>
        <w:keepNext/>
      </w:pPr>
      <w:r>
        <w:t xml:space="preserve">    速度命令 = 0</w:t>
      </w:r>
    </w:p>
    <w:p>
      <w:pPr>
        <w:pStyle w:val="ReportCode"/>
        <w:keepNext/>
      </w:pPr>
      <w:r>
        <w:t xml:space="preserve">    水平命令 = {前進: 0, 側移: 0}</w:t>
      </w:r>
    </w:p>
    <w:p>
      <w:pPr>
        <w:pStyle w:val="ReportCode"/>
        <w:keepNext/>
      </w:pPr>
      <w:r>
        <w:t xml:space="preserve">    機頭轉動命令 = 0</w:t>
      </w:r>
    </w:p>
    <w:p>
      <w:pPr>
        <w:pStyle w:val="ReportCode"/>
        <w:keepNext w:val="0"/>
        <w:spacing w:after="160"/>
      </w:pPr>
      <w:r>
        <w:t xml:space="preserve">    循線中 = false</w:t>
      </w:r>
    </w:p>
    <w:p>
      <w:pPr>
        <w:pStyle w:val="Heading1"/>
        <w:pageBreakBefore/>
      </w:pPr>
      <w:r>
        <w:rPr/>
        <w:t>三、系統 Profiling</w:t>
      </w:r>
    </w:p>
    <w:p>
      <w:pPr/>
      <w:r>
        <w:rPr/>
      </w:r>
      <w:r>
        <w:rPr>
          <w:b/>
        </w:rPr>
        <w:t>軟體量測場次：2026/09/04 固定機頭循線模式；1,294 張影格、2,927 次控制更新、3,345 次 Virtual Stick 呼叫。</w:t>
      </w:r>
      <w:r>
        <w:rPr/>
        <w:t xml:space="preserve"> 下圖各段均為平均耗時。</w:t>
      </w:r>
    </w:p>
    <w:p>
      <w:pPr>
        <w:pStyle w:val="ReportFlow"/>
        <w:keepNext/>
      </w:pPr>
      <w:r>
        <w:t>App 收到已解碼的相機影格（不含曝光與影像下傳）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1.24 ms 影格複製與工作執行緒等待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OpenCV 開始處理影像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13.18 ms 縮圖、色彩轉換與降噪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影像前處理完成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0.92 ms 黑色分割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取得黑色區域遮罩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3.26 ms 地板與陰影判斷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取得地板與陰影判斷結果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11.18 ms 形態學處理與輪廓搜尋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取得候選路徑輪廓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17.56 ms 中心線抽取取得候選路徑與中心線評分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選出路徑與中心線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0.01 ms 清理暫存資料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影像辨識完成（App 收到影格至此共 47.38 ms）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5.07 ms 辨識完成至 UI 接收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UI 接收到辨識結果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2.86 ms UI 接收至控制更新開始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開始控制更新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0.22 ms 前置判斷、控制決策與命令更新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控制指令已更新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11.15 ms 等待第一筆可配對的 Virtual Stick 發送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呼叫 DJI MSDK 的 sendVirtualStickAdvancedParam()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0.76 ms MSDK 同步呼叫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飛行控制指令已交給 DJI 軟體（MSDK 呼叫返回）</w:t>
      </w:r>
    </w:p>
    <w:p>
      <w:pPr>
        <w:pStyle w:val="ReportFlow"/>
        <w:keepNext/>
      </w:pPr>
      <w:r>
        <w:t xml:space="preserve">  │</w:t>
      </w:r>
    </w:p>
    <w:p>
      <w:pPr>
        <w:pStyle w:val="ReportFlow"/>
        <w:keepNext/>
      </w:pPr>
      <w:r>
        <w:t xml:space="preserve">  │ 327.2 ms 等待指令經遙控器與無人機飛控處理，</w:t>
      </w:r>
    </w:p>
    <w:p>
      <w:pPr>
        <w:pStyle w:val="ReportFlow"/>
        <w:keepNext/>
      </w:pPr>
      <w:r>
        <w:t xml:space="preserve">  │          直到首次量到機體速度變化</w:t>
      </w:r>
    </w:p>
    <w:p>
      <w:pPr>
        <w:pStyle w:val="ReportFlow"/>
        <w:keepNext/>
      </w:pPr>
      <w:r>
        <w:t xml:space="preserve">  ▼</w:t>
      </w:r>
    </w:p>
    <w:p>
      <w:pPr>
        <w:pStyle w:val="ReportFlow"/>
        <w:keepNext/>
      </w:pPr>
      <w:r>
        <w:t>無人機開始產生速度反應</w:t>
      </w:r>
    </w:p>
    <w:p>
      <w:pPr>
        <w:pStyle w:val="ReportFlow"/>
        <w:keepNext w:val="0"/>
        <w:spacing w:after="160"/>
      </w:pPr>
      <w:r>
        <w:t>（以 App 首次收到達門檻的速度回報為觀測點，非物理動作的精確起點）</w:t>
      </w:r>
    </w:p>
    <w:p>
      <w:pPr>
        <w:keepNext/>
        <w:spacing w:before="120"/>
      </w:pPr>
      <w:r>
        <w:rPr/>
      </w:r>
      <w:r>
        <w:rPr>
          <w:b/>
        </w:rPr>
        <w:t>量測重點</w:t>
      </w:r>
      <w:r>
        <w:rPr/>
      </w:r>
    </w:p>
    <w:p>
      <w:pPr>
        <w:pStyle w:val="ListBullet"/>
      </w:pPr>
      <w:r>
        <w:rPr/>
      </w:r>
      <w:r>
        <w:rPr>
          <w:b/>
        </w:rPr>
        <w:t>軟體端到端平均 67.36 ms、P95 89.01 ms。</w:t>
      </w:r>
      <w:r>
        <w:rPr/>
        <w:t xml:space="preserve"> 起點是 App 收到已解碼影格，終點是 MSDK 返回。</w:t>
      </w:r>
    </w:p>
    <w:p>
      <w:pPr>
        <w:pStyle w:val="ListBullet"/>
      </w:pPr>
      <w:r>
        <w:rPr/>
      </w:r>
      <w:r>
        <w:rPr>
          <w:b/>
        </w:rPr>
        <w:t>主要計算成本在影像，不在控制數學。</w:t>
      </w:r>
      <w:r>
        <w:rPr/>
        <w:t xml:space="preserve"> App 收到影格至辨識完成平均 47.38 ms、P95 63.40 ms；中心線抽取平均 15.23 ms，約占候選評分的 87%。控制決策本身只需約 0.15 ms，連同前置判斷與命令更新共 0.22 ms。</w:t>
      </w:r>
    </w:p>
    <w:p>
      <w:pPr>
        <w:pStyle w:val="ListBullet"/>
      </w:pPr>
      <w:r>
        <w:rPr/>
      </w:r>
      <w:r>
        <w:rPr>
          <w:b/>
        </w:rPr>
        <w:t>327.2 ms 目前無法再細分，原因如下</w:t>
      </w:r>
      <w:r>
        <w:rPr/>
      </w:r>
    </w:p>
    <w:p>
      <w:pPr>
        <w:pStyle w:val="ListBullet2"/>
      </w:pPr>
      <w:r>
        <w:rPr/>
        <w:t>DJI 未提供遙控器傳輸、飛控處理及馬達反應等階段的時間戳。</w:t>
      </w:r>
    </w:p>
    <w:p>
      <w:pPr>
        <w:pStyle w:val="ListBullet2"/>
      </w:pPr>
      <w:r>
        <w:rPr/>
        <w:t>Mini 4 Pro 內部飛行紀錄採非公開格式，且可能包含加密內容。</w:t>
      </w:r>
    </w:p>
    <w:p>
      <w:pPr>
        <w:pStyle w:val="ListBullet2"/>
      </w:pPr>
      <w:r>
        <w:rPr/>
        <w:t>現有開源工具無法解析出可與手機時間精確對齊的內部資料。</w:t>
      </w:r>
    </w:p>
    <w:p>
      <w:pPr>
        <w:pStyle w:val="Heading1"/>
        <w:pageBreakBefore/>
      </w:pPr>
      <w:r>
        <w:rPr/>
        <w:t>四、控制迴圈的改進歷程</w:t>
      </w:r>
    </w:p>
    <w:p>
      <w:pPr>
        <w:keepNext/>
        <w:spacing w:before="120"/>
      </w:pPr>
      <w:r>
        <w:rPr/>
      </w:r>
      <w:r>
        <w:rPr>
          <w:b/>
        </w:rPr>
        <w:t>1. 建立第一版視覺閉環，首次以 210 秒完成圓形一圈。（08/17–18）</w:t>
      </w:r>
      <w:r>
        <w:rPr/>
      </w:r>
    </w:p>
    <w:p>
      <w:pPr>
        <w:pStyle w:val="ListBullet"/>
      </w:pPr>
      <w:r>
        <w:rPr/>
        <w:t>以黑線角度控制偏航、中心偏移控制橫移，兩者對正後才低速前進；先完成直線往返，再將圓形與直線終點判斷分離，避免繞圈途中誤觸 180° 回頭。</w:t>
      </w:r>
    </w:p>
    <w:p>
      <w:pPr>
        <w:pStyle w:val="ListBullet"/>
      </w:pPr>
      <w:r>
        <w:rPr/>
        <w:t>確認控制權借還與機身座標，建立 Flight Log，讓每次異常能區分是「未送命令」或「送出後未產生預期動作」。</w:t>
      </w:r>
    </w:p>
    <w:p>
      <w:pPr>
        <w:keepNext/>
        <w:spacing w:before="120"/>
      </w:pPr>
      <w:r>
        <w:rPr/>
      </w:r>
      <w:r>
        <w:rPr>
          <w:b/>
        </w:rPr>
        <w:t>2. 改用前視導引與方向無關中心線，完成曲線、S 型與約 150 秒的圓形單圈。（08/19–20）</w:t>
      </w:r>
      <w:r>
        <w:rPr/>
      </w:r>
    </w:p>
    <w:p>
      <w:pPr>
        <w:pStyle w:val="ListBullet"/>
      </w:pPr>
      <w:r>
        <w:rPr/>
        <w:t>我請 AI 上網搜尋業界技術跟現有成熟論文，尋找更適合連續過彎的循跡方法，減少反覆停下對正，為提高飛行速度建立基礎。</w:t>
      </w:r>
    </w:p>
    <w:p>
      <w:pPr>
        <w:pStyle w:val="ListBullet"/>
      </w:pPr>
      <w:r>
        <w:rPr/>
        <w:t>最後採用 Pure Pursuit 技術，在前方路徑選取目標，不再只追當下線條角度；骨架中心線取代逐列／逐欄特例，讓水平、斜向與彎道共用一套辨識。</w:t>
      </w:r>
    </w:p>
    <w:p>
      <w:pPr>
        <w:pStyle w:val="ListBullet"/>
      </w:pPr>
      <w:r>
        <w:rPr/>
        <w:t>保存原始影格與中間遮罩供離線重播，讓反光、接縫與陰影問題可以反覆重現，不必每次重新起飛。</w:t>
      </w:r>
    </w:p>
    <w:p>
      <w:pPr>
        <w:keepNext/>
        <w:spacing w:before="120"/>
      </w:pPr>
      <w:r>
        <w:rPr/>
      </w:r>
      <w:r>
        <w:rPr>
          <w:b/>
        </w:rPr>
        <w:t>3. 依路徑條件動態調速，圈時由 64.6 秒降至 34 秒。（08/21）</w:t>
      </w:r>
      <w:r>
        <w:rPr/>
      </w:r>
    </w:p>
    <w:p>
      <w:pPr>
        <w:pStyle w:val="ListBullet"/>
      </w:pPr>
      <w:r>
        <w:rPr/>
        <w:t>我請 AI 構思如何在保持循跡穩定的前提下加速，將單圈時間壓到 60 秒內。</w:t>
      </w:r>
    </w:p>
    <w:p>
      <w:pPr>
        <w:pStyle w:val="ListBullet"/>
      </w:pPr>
      <w:r>
        <w:rPr/>
        <w:t>我跟 AI 共同決定不再全程使用同一保守速度；前方平順、可見距離足夠且辨識可信時加速，彎度增加或偏航能力不足時減速。影像與控制節奏提高至約 10 Hz。</w:t>
      </w:r>
    </w:p>
    <w:p>
      <w:pPr>
        <w:pStyle w:val="ListBullet"/>
      </w:pPr>
      <w:r>
        <w:rPr/>
        <w:t xml:space="preserve">真機依序達到 </w:t>
      </w:r>
      <w:r>
        <w:rPr>
          <w:b/>
        </w:rPr>
        <w:t>64.6 秒／圈、107 秒兩圈（平均 53.5 秒）、約 34 秒／圈</w:t>
      </w:r>
      <w:r>
        <w:rPr/>
        <w:t>。</w:t>
      </w:r>
    </w:p>
    <w:p>
      <w:pPr>
        <w:keepNext/>
        <w:spacing w:before="120"/>
      </w:pPr>
      <w:r>
        <w:rPr/>
      </w:r>
      <w:r>
        <w:rPr>
          <w:b/>
        </w:rPr>
        <w:t>4. 加入目標與偏移預測，機頭隨彎道轉向的模式達到約 13 秒單圈。（08/24）</w:t>
      </w:r>
      <w:r>
        <w:rPr/>
      </w:r>
    </w:p>
    <w:p>
      <w:pPr>
        <w:pStyle w:val="ListBullet"/>
      </w:pPr>
      <w:r>
        <w:rPr/>
        <w:t>我請 AI 分析提速後轉彎跟不上的原因，構思能減少方向落後與偏離、繼續縮短圈時的方法。</w:t>
      </w:r>
    </w:p>
    <w:p>
      <w:pPr>
        <w:pStyle w:val="ListBullet"/>
      </w:pPr>
      <w:r>
        <w:rPr/>
        <w:t>最後決定提高可用前進速度、偏航速度與加速度；依連續影格的目標移動補償控制延遲，減少轉彎落後。同時預測橫向偏移，在飛機接近路徑邊緣前減速，而不是偏離後才急停。</w:t>
      </w:r>
    </w:p>
    <w:p>
      <w:pPr>
        <w:keepNext/>
        <w:spacing w:before="120"/>
      </w:pPr>
      <w:r>
        <w:rPr/>
      </w:r>
      <w:r>
        <w:rPr>
          <w:b/>
        </w:rPr>
        <w:t>5. 改為固定機頭滑行，降低繞彎對偏航速度的依賴。（08/25–26）</w:t>
      </w:r>
      <w:r>
        <w:rPr/>
      </w:r>
    </w:p>
    <w:p>
      <w:pPr>
        <w:pStyle w:val="ListBullet"/>
      </w:pPr>
      <w:r>
        <w:rPr/>
        <w:t>原有的飛行方式陷入瓶頸，我請 AI 重新思考飛行方式，評估能否減少對機頭轉向速度的依賴，突破繞彎時的速度限制。</w:t>
      </w:r>
    </w:p>
    <w:p>
      <w:pPr>
        <w:pStyle w:val="ListBullet"/>
      </w:pPr>
      <w:r>
        <w:rPr/>
        <w:t xml:space="preserve">機頭保持不變，以前後／左右速度合成沿線運動；08/25 完成約 </w:t>
      </w:r>
      <w:r>
        <w:rPr>
          <w:b/>
        </w:rPr>
        <w:t>13 秒單圈</w:t>
      </w:r>
      <w:r>
        <w:rPr/>
        <w:t xml:space="preserve">，08/26 最後兩圈平均約 </w:t>
      </w:r>
      <w:r>
        <w:rPr>
          <w:b/>
        </w:rPr>
        <w:t>11.5 秒</w:t>
      </w:r>
      <w:r>
        <w:rPr/>
        <w:t>。</w:t>
      </w:r>
    </w:p>
    <w:p>
      <w:pPr>
        <w:keepNext/>
        <w:spacing w:before="120"/>
      </w:pPr>
      <w:r>
        <w:rPr/>
      </w:r>
      <w:r>
        <w:rPr>
          <w:b/>
        </w:rPr>
        <w:t>6. 用 Profiling 找出等待與重複工作，後續最佳單圈進入 9.5 秒。（08/27–28）</w:t>
      </w:r>
      <w:r>
        <w:rPr/>
      </w:r>
    </w:p>
    <w:p>
      <w:pPr>
        <w:pStyle w:val="ListBullet"/>
      </w:pPr>
      <w:r>
        <w:rPr/>
        <w:t>我請 AI 用量測找出提速瓶頸，分析哪些影像運算與排程等待可以縮短，而不只是調高速度參數。</w:t>
      </w:r>
    </w:p>
    <w:p>
      <w:pPr>
        <w:pStyle w:val="ListBullet"/>
      </w:pPr>
      <w:r>
        <w:rPr/>
        <w:t>量測顯示時間主要花在影像與排程。因此我們決定改用候選局部區域處理、重用 OpenCV 緩衝，並讓新影格立即觸發控制，不必等下一個週期。</w:t>
      </w:r>
    </w:p>
    <w:p>
      <w:pPr>
        <w:keepNext/>
        <w:spacing w:before="120"/>
      </w:pPr>
      <w:r>
        <w:rPr/>
      </w:r>
      <w:r>
        <w:rPr>
          <w:b/>
        </w:rPr>
        <w:t>7. 補償方向延遲並減少命令等待，最佳單圈由 8.5 秒推進至 7.9 秒。（08/31–09/01）</w:t>
      </w:r>
      <w:r>
        <w:rPr/>
      </w:r>
    </w:p>
    <w:p>
      <w:pPr>
        <w:pStyle w:val="ListBullet"/>
      </w:pPr>
      <w:r>
        <w:rPr/>
        <w:t>我請 AI 對照實飛紀錄與指令時序，構思如何減少轉向落後、短暫失路及命令等待，讓高速繞行更連續。</w:t>
      </w:r>
    </w:p>
    <w:p>
      <w:pPr>
        <w:pStyle w:val="ListBullet"/>
      </w:pPr>
      <w:r>
        <w:rPr/>
        <w:t>加入速度方向相位超前，以及利用前一條中心線與本幀影像延續短缺口的機制，減少方向落後與重新抓線。</w:t>
      </w:r>
    </w:p>
    <w:p>
      <w:pPr>
        <w:pStyle w:val="ListBullet"/>
      </w:pPr>
      <w:r>
        <w:rPr/>
        <w:t xml:space="preserve">Virtual Stick 由 20 提高至 40 Hz。09/01 最佳單圈為 </w:t>
      </w:r>
      <w:r>
        <w:rPr>
          <w:b/>
        </w:rPr>
        <w:t>7.9 秒</w:t>
      </w:r>
      <w:r>
        <w:rPr/>
        <w:t>。</w:t>
      </w:r>
    </w:p>
    <w:p>
      <w:pPr>
        <w:keepNext/>
        <w:spacing w:before="120"/>
      </w:pPr>
      <w:r>
        <w:rPr/>
      </w:r>
      <w:r>
        <w:rPr>
          <w:b/>
        </w:rPr>
        <w:t>8. 消除中心線查詢與抽取的熱點，改善反應時間與長尾。（09/01–03）</w:t>
      </w:r>
      <w:r>
        <w:rPr/>
      </w:r>
    </w:p>
    <w:p>
      <w:pPr>
        <w:pStyle w:val="ListBullet"/>
      </w:pPr>
      <w:r>
        <w:rPr/>
        <w:t>我請 AI 根據 Profiling 找出中心線處理的耗時熱點，構思在維持辨識結果下減少重複計算與延遲的方法。</w:t>
      </w:r>
    </w:p>
    <w:p>
      <w:pPr>
        <w:pStyle w:val="ListBullet"/>
      </w:pPr>
      <w:r>
        <w:rPr/>
        <w:t xml:space="preserve">以累積弧長表與二分搜尋取代反覆掃描：UI 至控制平均 </w:t>
      </w:r>
      <w:r>
        <w:rPr>
          <w:b/>
        </w:rPr>
        <w:t>18.14→2.72 ms</w:t>
      </w:r>
      <w:r>
        <w:rPr/>
        <w:t xml:space="preserve">，改善約 </w:t>
      </w:r>
      <w:r>
        <w:rPr>
          <w:b/>
        </w:rPr>
        <w:t>85%</w:t>
      </w:r>
      <w:r>
        <w:rPr/>
        <w:t>。</w:t>
      </w:r>
    </w:p>
    <w:p>
      <w:pPr>
        <w:pStyle w:val="ListBullet"/>
      </w:pPr>
      <w:r>
        <w:rPr/>
        <w:t xml:space="preserve">同一批影格離線 A/B 中，略過不必要補洞、只掃描骨架邊界，使候選評分平均 </w:t>
      </w:r>
      <w:r>
        <w:rPr>
          <w:b/>
        </w:rPr>
        <w:t>71.20→49.87 ms</w:t>
      </w:r>
      <w:r>
        <w:rPr/>
        <w:t xml:space="preserve">，辨識結果不變；再同時限制工作網格寬、高，後續實飛候選評分平均 </w:t>
      </w:r>
      <w:r>
        <w:rPr>
          <w:b/>
        </w:rPr>
        <w:t>23.43→18.41 ms</w:t>
      </w:r>
      <w:r>
        <w:rPr/>
        <w:t>。</w:t>
      </w:r>
    </w:p>
    <w:p>
      <w:pPr>
        <w:keepNext/>
        <w:spacing w:before="120"/>
      </w:pPr>
      <w:r>
        <w:rPr/>
      </w:r>
      <w:r>
        <w:rPr>
          <w:b/>
        </w:rPr>
        <w:t>9. 固定機頭循線模式加入曲率前饋、橫向回正與漸進起步，轉向處理命令與實際速度的落差。（09/03–04）</w:t>
      </w:r>
      <w:r>
        <w:rPr/>
      </w:r>
    </w:p>
    <w:p>
      <w:pPr>
        <w:pStyle w:val="ListBullet"/>
      </w:pPr>
      <w:r>
        <w:rPr/>
        <w:t>我請 AI 分析為何命令速度提高、實際飛行卻沒有等比例加快，構思更符合機體反應的過彎與加速方式。</w:t>
      </w:r>
    </w:p>
    <w:p>
      <w:pPr>
        <w:pStyle w:val="ListBullet"/>
      </w:pPr>
      <w:r>
        <w:rPr/>
        <w:t>由實測沿線速度與曲率預先提供轉率，避免正常彎道幾何被當成偏差而持續降速；保留剩餘誤差回授與速度上限。</w:t>
      </w:r>
    </w:p>
    <w:p>
      <w:pPr>
        <w:pStyle w:val="ListBullet"/>
      </w:pPr>
      <w:r>
        <w:rPr/>
        <w:t xml:space="preserve">09/04 實飛穩定段平均約 </w:t>
      </w:r>
      <w:r>
        <w:rPr>
          <w:b/>
        </w:rPr>
        <w:t>8.9–9.0 秒／圈</w:t>
      </w:r>
      <w:r>
        <w:rPr/>
        <w:t xml:space="preserve">。它不是歷史最快單圈；平均命令 </w:t>
      </w:r>
      <w:r>
        <w:rPr>
          <w:b/>
        </w:rPr>
        <w:t>1.633 m/s</w:t>
      </w:r>
      <w:r>
        <w:rPr/>
        <w:t xml:space="preserve">，實際地速回報平均僅 </w:t>
      </w:r>
      <w:r>
        <w:rPr>
          <w:b/>
        </w:rPr>
        <w:t>0.474 m/s</w:t>
      </w:r>
      <w:r>
        <w:rPr/>
        <w:t>，顯示提高命令沒有等比例增加飛行速度。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Songti TC"/>
        <w:sz w:val="18"/>
        <w:lang w:val="zh-TW" w:eastAsia="zh-TW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 w:eastAsia="Songti TC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 w:eastAsia="Songti TC"/>
      <w:b/>
      <w:bCs/>
      <w:color w:val="16283B"/>
      <w:sz w:val="30"/>
      <w:szCs w:val="28"/>
      <w:lang w:val="zh-TW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 w:eastAsia="Songti TC"/>
      <w:b/>
      <w:bCs/>
      <w:color w:val="16283B"/>
      <w:sz w:val="26"/>
      <w:szCs w:val="26"/>
      <w:lang w:val="zh-TW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Songti TC"/>
      <w:b/>
      <w:color w:val="16283B"/>
      <w:spacing w:val="5"/>
      <w:kern w:val="28"/>
      <w:sz w:val="38"/>
      <w:szCs w:val="52"/>
      <w:lang w:val="zh-TW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280" w:hanging="160"/>
      <w:contextualSpacing/>
    </w:pPr>
    <w:rPr>
      <w:rFonts w:ascii="Arial" w:hAnsi="Arial" w:eastAsia="Songti TC"/>
      <w:sz w:val="22"/>
      <w:lang w:val="zh-TW" w:eastAsia="zh-TW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ind w:left="560" w:hanging="160"/>
      <w:contextualSpacing/>
    </w:pPr>
    <w:rPr>
      <w:rFonts w:ascii="Arial" w:hAnsi="Arial" w:eastAsia="Songti TC"/>
      <w:sz w:val="22"/>
      <w:lang w:val="zh-TW" w:eastAsia="zh-TW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 Code"/>
    <w:basedOn w:val="Normal"/>
    <w:pPr>
      <w:keepLines/>
      <w:spacing w:before="0" w:after="0" w:line="230" w:lineRule="exact"/>
      <w:ind w:left="100" w:right="100"/>
      <w:shd w:fill="F4F5F7"/>
    </w:pPr>
    <w:rPr>
      <w:rFonts w:ascii="Menlo" w:hAnsi="Menlo" w:eastAsia="Songti TC"/>
      <w:sz w:val="18"/>
      <w:lang w:val="zh-TW" w:eastAsia="zh-TW"/>
    </w:rPr>
  </w:style>
  <w:style w:type="paragraph" w:customStyle="1" w:styleId="ReportFlow">
    <w:name w:val="Report Flow"/>
    <w:basedOn w:val="Normal"/>
    <w:pPr>
      <w:keepLines/>
      <w:spacing w:before="0" w:after="0" w:line="230" w:lineRule="exact"/>
      <w:ind w:left="100" w:right="100"/>
      <w:shd w:fill="F4F5F7"/>
    </w:pPr>
    <w:rPr>
      <w:rFonts w:ascii="Menlo" w:hAnsi="Menlo" w:eastAsia="Songti TC"/>
      <w:sz w:val="18"/>
      <w:lang w:val="zh-TW" w:eastAsia="zh-T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DJI 黑線循跡：控制迴圈、Profiling 與改進歷程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zh-TW</dc:language>
</cp:coreProperties>
</file>